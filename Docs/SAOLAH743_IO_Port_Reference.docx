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E20B" w14:textId="3AC02343" w:rsidR="00CC7220" w:rsidRPr="00BE5FD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 xml:space="preserve">SAOLAH743 - IO Port Reference </w:t>
      </w:r>
    </w:p>
    <w:p w14:paraId="549B94AA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SERIAL / UART</w:t>
      </w:r>
    </w:p>
    <w:p w14:paraId="6FA32156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USB VCP: PA11 (DM), PA12 (DP) — OTG FS</w:t>
      </w:r>
    </w:p>
    <w:p w14:paraId="6042C971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UART1: TX PA9, RX PA10 — TELEM1</w:t>
      </w:r>
    </w:p>
    <w:p w14:paraId="7D36CEC9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UART2: TX PA2, RX PA3 — DJIO3</w:t>
      </w:r>
    </w:p>
    <w:p w14:paraId="3AA7F3F3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UART3: TX PD8, RX PD9 — GPS</w:t>
      </w:r>
    </w:p>
    <w:p w14:paraId="58467FBA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UART4: TX PA0, RX PA1 — TELEM2</w:t>
      </w:r>
    </w:p>
    <w:p w14:paraId="239EE33B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UART6: TX PC6, RX PC7 — RC INPUT</w:t>
      </w:r>
    </w:p>
    <w:p w14:paraId="21800E0D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UART7: RX PE7 — ESC Telemetry</w:t>
      </w:r>
    </w:p>
    <w:p w14:paraId="48A7C45E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UART8: TX PE1, RX PE0 — TELEM3</w:t>
      </w:r>
    </w:p>
    <w:p w14:paraId="6725141A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SBUS_INV: PD0 (OUTPUT LOW)</w:t>
      </w:r>
    </w:p>
    <w:p w14:paraId="14810E01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SPI</w:t>
      </w:r>
    </w:p>
    <w:p w14:paraId="3602E6B3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SPI1: SCK PA5, MISO PA6, MOSI PA7</w:t>
      </w:r>
    </w:p>
    <w:p w14:paraId="28592C8F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SPI2: SCK PD3, MISO PC2, MOSI PC3</w:t>
      </w:r>
    </w:p>
    <w:p w14:paraId="000F2107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BMI270 CS: PA15 (SPI2)</w:t>
      </w:r>
    </w:p>
    <w:p w14:paraId="5F72AA0F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BMI088 Accel CS: PD4 (SPI2)</w:t>
      </w:r>
    </w:p>
    <w:p w14:paraId="4CF2FB35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BMI088 Gyro CS: PD5 (SPI2)</w:t>
      </w:r>
    </w:p>
    <w:p w14:paraId="209C0E1A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AT7456E OSD CS: PB12 (SPI1)</w:t>
      </w:r>
    </w:p>
    <w:p w14:paraId="1DD5B9DD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I2C</w:t>
      </w:r>
    </w:p>
    <w:p w14:paraId="2B481287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I2C1: SCL PB6, SDA PB7 — External connector</w:t>
      </w:r>
    </w:p>
    <w:p w14:paraId="06FB8436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I2C2: SCL PB10, SDA PB11 — Internal Baro/Mag</w:t>
      </w:r>
    </w:p>
    <w:p w14:paraId="7A0BC3CF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DPS310: 0x76 / 0x77</w:t>
      </w:r>
    </w:p>
    <w:p w14:paraId="3063E53F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IST8310: 0x0E</w:t>
      </w:r>
    </w:p>
    <w:p w14:paraId="564553B6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MOTOR / PWM OUTPUT</w:t>
      </w:r>
    </w:p>
    <w:p w14:paraId="3CA9636E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M1 PE14 TIM1_CH4</w:t>
      </w:r>
    </w:p>
    <w:p w14:paraId="49584588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M2 PE13 TIM1_CH3</w:t>
      </w:r>
    </w:p>
    <w:p w14:paraId="5A7052B0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M3 PE11 TIM1_CH2</w:t>
      </w:r>
    </w:p>
    <w:p w14:paraId="22211370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M4 PE9 TIM1_CH1</w:t>
      </w:r>
    </w:p>
    <w:p w14:paraId="69F37FEF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M5 PB1 TIM3_CH4</w:t>
      </w:r>
    </w:p>
    <w:p w14:paraId="3D7FE245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M6 PB0 TIM3_CH3</w:t>
      </w:r>
    </w:p>
    <w:p w14:paraId="6E1840DD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M7 PD12 TIM4_CH1</w:t>
      </w:r>
    </w:p>
    <w:p w14:paraId="337D4949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M8 PD13 TIM4_CH2</w:t>
      </w:r>
    </w:p>
    <w:p w14:paraId="687137AE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M9 PD14 TIM4_CH3</w:t>
      </w:r>
    </w:p>
    <w:p w14:paraId="5A71F6F6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M10 PD15 TIM4_CH4</w:t>
      </w:r>
    </w:p>
    <w:p w14:paraId="611C12A8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ADC</w:t>
      </w:r>
    </w:p>
    <w:p w14:paraId="0D04A854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Voltage: PC0 ADC1 (scale 21.12)</w:t>
      </w:r>
    </w:p>
    <w:p w14:paraId="06BA4435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lastRenderedPageBreak/>
        <w:t>Current: PC1 ADC1 (scale 40.2)</w:t>
      </w:r>
    </w:p>
    <w:p w14:paraId="32D766BE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LED</w:t>
      </w:r>
    </w:p>
    <w:p w14:paraId="0C8D576D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Red: PE5</w:t>
      </w:r>
    </w:p>
    <w:p w14:paraId="255FA041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Green: PE6</w:t>
      </w:r>
    </w:p>
    <w:p w14:paraId="6093A52B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Blue: PE4</w:t>
      </w:r>
    </w:p>
    <w:p w14:paraId="1B344E5F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SDMMC / BLACKBOX</w:t>
      </w:r>
    </w:p>
    <w:p w14:paraId="40AF4DA1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CK: PC12</w:t>
      </w:r>
    </w:p>
    <w:p w14:paraId="2041FF65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CMD: PD2</w:t>
      </w:r>
    </w:p>
    <w:p w14:paraId="1EEF7A5E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D0: PC8</w:t>
      </w:r>
    </w:p>
    <w:p w14:paraId="64363639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D1: PC9</w:t>
      </w:r>
    </w:p>
    <w:p w14:paraId="0ECB0CE4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D2: PC10</w:t>
      </w:r>
    </w:p>
    <w:p w14:paraId="1EBA34B0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D3: PC11</w:t>
      </w:r>
    </w:p>
    <w:p w14:paraId="6883FDB4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CAN</w:t>
      </w:r>
    </w:p>
    <w:p w14:paraId="2AA8E451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CAN1_RX: PB8</w:t>
      </w:r>
    </w:p>
    <w:p w14:paraId="2C4BCFEB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CAN1_TX: PB9</w:t>
      </w:r>
    </w:p>
    <w:p w14:paraId="737431B3" w14:textId="77777777" w:rsidR="00CC7220" w:rsidRPr="00BE5FD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SWD</w:t>
      </w:r>
    </w:p>
    <w:p w14:paraId="4BA39D3B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SWDIO: PA13</w:t>
      </w:r>
    </w:p>
    <w:p w14:paraId="5ED3CE5A" w14:textId="77777777" w:rsidR="00CC7220" w:rsidRPr="00BE5FD4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E5FD4">
        <w:rPr>
          <w:rFonts w:ascii="Times New Roman" w:hAnsi="Times New Roman" w:cs="Times New Roman"/>
          <w:color w:val="000000" w:themeColor="text1"/>
        </w:rPr>
        <w:t>SWDCLK: PA14</w:t>
      </w:r>
    </w:p>
    <w:p w14:paraId="6BD3EDE8" w14:textId="5CC234EA" w:rsidR="00CC7220" w:rsidRPr="00BE5FD4" w:rsidRDefault="00CC7220" w:rsidP="00BE5FD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sectPr w:rsidR="00CC7220" w:rsidRPr="00BE5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991778">
    <w:abstractNumId w:val="8"/>
  </w:num>
  <w:num w:numId="2" w16cid:durableId="1996566077">
    <w:abstractNumId w:val="6"/>
  </w:num>
  <w:num w:numId="3" w16cid:durableId="1658729596">
    <w:abstractNumId w:val="5"/>
  </w:num>
  <w:num w:numId="4" w16cid:durableId="32537211">
    <w:abstractNumId w:val="4"/>
  </w:num>
  <w:num w:numId="5" w16cid:durableId="1568615221">
    <w:abstractNumId w:val="7"/>
  </w:num>
  <w:num w:numId="6" w16cid:durableId="1448357384">
    <w:abstractNumId w:val="3"/>
  </w:num>
  <w:num w:numId="7" w16cid:durableId="206644849">
    <w:abstractNumId w:val="2"/>
  </w:num>
  <w:num w:numId="8" w16cid:durableId="651056451">
    <w:abstractNumId w:val="1"/>
  </w:num>
  <w:num w:numId="9" w16cid:durableId="106583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083"/>
    <w:rsid w:val="00AA1D8D"/>
    <w:rsid w:val="00B47730"/>
    <w:rsid w:val="00BE5FD4"/>
    <w:rsid w:val="00CB0664"/>
    <w:rsid w:val="00CC7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0984B"/>
  <w14:defaultImageDpi w14:val="300"/>
  <w15:docId w15:val="{7BD521DA-2883-4766-AB1B-64D75D97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Nguyen</cp:lastModifiedBy>
  <cp:revision>2</cp:revision>
  <dcterms:created xsi:type="dcterms:W3CDTF">2013-12-23T23:15:00Z</dcterms:created>
  <dcterms:modified xsi:type="dcterms:W3CDTF">2026-06-19T05:36:00Z</dcterms:modified>
  <cp:category/>
</cp:coreProperties>
</file>